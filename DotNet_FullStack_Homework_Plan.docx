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56C1" w14:textId="77777777" w:rsidR="00C90026" w:rsidRDefault="00000000">
      <w:pPr>
        <w:pStyle w:val="TitleCustom"/>
        <w:jc w:val="center"/>
        <w:rPr>
          <w:color w:val="000000"/>
        </w:rPr>
      </w:pPr>
      <w:r>
        <w:rPr>
          <w:color w:val="000000"/>
        </w:rPr>
        <w:t>.NET Full Stack Homework Plan</w:t>
      </w:r>
    </w:p>
    <w:p w14:paraId="55C056C2" w14:textId="77777777" w:rsidR="00C90026" w:rsidRDefault="00C90026">
      <w:pPr>
        <w:pStyle w:val="SubtitleCustom"/>
        <w:jc w:val="center"/>
        <w:rPr>
          <w:color w:val="000000"/>
          <w:sz w:val="18"/>
        </w:rPr>
      </w:pPr>
    </w:p>
    <w:p w14:paraId="55C056C3" w14:textId="77777777" w:rsidR="00C90026" w:rsidRDefault="00000000">
      <w:pPr>
        <w:pStyle w:val="HeadingWeek"/>
        <w:spacing w:before="80" w:after="120"/>
        <w:rPr>
          <w:color w:val="000000"/>
        </w:rPr>
      </w:pPr>
      <w:r>
        <w:rPr>
          <w:color w:val="000000"/>
        </w:rPr>
        <w:t>Week 1</w:t>
      </w:r>
      <w:r>
        <w:rPr>
          <w:i/>
          <w:color w:val="000000"/>
        </w:rPr>
        <w:t xml:space="preserve"> — C# Basics Foundation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6C8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6C4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6C5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6C6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6C7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6CD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C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C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Basic C# syntax programs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C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small programs using variables, data types, input/output, arithmetic operators, and if conditions. Create separate files for each program and make sure the logic is written manually without copying.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C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Week1/Day1_Test_BasicSyntax</w:t>
            </w:r>
          </w:p>
        </w:tc>
      </w:tr>
      <w:tr w:rsidR="00C90026" w14:paraId="55C056D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C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C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Hello User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console app. Ask user name through console input and print a welcome message using string interpolation.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Week1/Day1_HelloUser</w:t>
            </w:r>
          </w:p>
        </w:tc>
      </w:tr>
      <w:tr w:rsidR="00C90026" w14:paraId="55C056D7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Calculator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a simple calculator for addition, subtraction, multiplication, and division using switch. Take two inputs from user.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Week1/Day1_Calculator</w:t>
            </w:r>
          </w:p>
        </w:tc>
      </w:tr>
      <w:tr w:rsidR="00C90026" w14:paraId="55C056D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Even or Odd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Read a number from user and check whether it is even or odd using the modulus operator and if-else.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Week1/Day1_EvenOdd</w:t>
            </w:r>
          </w:p>
        </w:tc>
      </w:tr>
      <w:tr w:rsidR="00C90026" w14:paraId="55C056E1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Positive, Negative, Zero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D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Take a number from user and determine whether it is positive, negative, or zero using conditional statements.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Week1/Day2_PositiveNegativeZero</w:t>
            </w:r>
          </w:p>
        </w:tc>
      </w:tr>
      <w:tr w:rsidR="00C90026" w14:paraId="55C056E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Largest of 3 numbers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Accept three numbers and compare them using nested if or logical conditions to print the largest.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Week1/Day2_LargestOfThree</w:t>
            </w:r>
          </w:p>
        </w:tc>
      </w:tr>
      <w:tr w:rsidR="00C90026" w14:paraId="55C056EB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Swap two numbers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one version using a third variable and another version without a third variable. Understand variable reassignment clearly.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Week1/Day2_SwapNumbers</w:t>
            </w:r>
          </w:p>
        </w:tc>
      </w:tr>
      <w:tr w:rsidR="00C90026" w14:paraId="55C056F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Temperature converter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Convert Celsius to Fahrenheit and Fahrenheit to Celsius using formulas. Take input from user and display result properly.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E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Week1/Day2_TemperatureConverter</w:t>
            </w:r>
          </w:p>
        </w:tc>
      </w:tr>
      <w:tr w:rsidR="00C90026" w14:paraId="55C056F5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Multiplication table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Ask user for a number and print its multiplication table from 1 to 10 using a loop.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Week1/Day3_MultiplicationTable</w:t>
            </w:r>
          </w:p>
        </w:tc>
      </w:tr>
      <w:tr w:rsidR="00C90026" w14:paraId="55C056F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Sum of first N numbers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a loop to calculate the sum from 1 to N. Do not use the formula directly.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Week1/Day3_SumOfN</w:t>
            </w:r>
          </w:p>
        </w:tc>
      </w:tr>
      <w:tr w:rsidR="00C90026" w14:paraId="55C056FF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Factorial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Read a number and compute factorial using a loop. Make sure the accumulator logic is clear.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6F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Week1/Day3_Factorial</w:t>
            </w:r>
          </w:p>
        </w:tc>
      </w:tr>
      <w:tr w:rsidR="00C90026" w14:paraId="55C0570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Day 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Reverse number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Reverse digits of a number using modulus and division logic step by step.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Week1/Day3_ReverseNumber</w:t>
            </w:r>
          </w:p>
        </w:tc>
      </w:tr>
      <w:tr w:rsidR="00C90026" w14:paraId="55C05709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Palindrome number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Check whether a number is a palindrome by reversing it and comparing it with the original.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Week1/Day4_PalindromeNumber</w:t>
            </w:r>
          </w:p>
        </w:tc>
      </w:tr>
      <w:tr w:rsidR="00C90026" w14:paraId="55C057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Count digits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Count number of digits in a number using a loop.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Week1/Day4_CountDigits</w:t>
            </w:r>
          </w:p>
        </w:tc>
      </w:tr>
      <w:tr w:rsidR="00C90026" w14:paraId="55C05713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0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Sum of digits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Extract each digit using modulus and calculate the total sum.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Week1/Day4_SumOfDigits</w:t>
            </w:r>
          </w:p>
        </w:tc>
      </w:tr>
      <w:tr w:rsidR="00C90026" w14:paraId="55C0571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Prime number check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Check whether the input number is prime by testing divisibility from 2 to n-1 or sqrt(n).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Week1/Day4_PrimeCheck</w:t>
            </w:r>
          </w:p>
        </w:tc>
      </w:tr>
      <w:tr w:rsidR="00C90026" w14:paraId="55C0571D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Simple interest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Calculate simple interest using the formula and proper variable naming.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Week1/Day5_SimpleInterest</w:t>
            </w:r>
          </w:p>
        </w:tc>
      </w:tr>
      <w:tr w:rsidR="00C90026" w14:paraId="55C0572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1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Area calculator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menu-driven console app to calculate area of circle, rectangle, and triangle.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Week1/Day5_AreaCalculator</w:t>
            </w:r>
          </w:p>
        </w:tc>
      </w:tr>
      <w:tr w:rsidR="00C90026" w14:paraId="55C05727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Basic marks grading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Take marks and print grade based on ranges using if-else if.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Week1/Day5_MarksGrading</w:t>
            </w:r>
          </w:p>
        </w:tc>
      </w:tr>
      <w:tr w:rsidR="00C90026" w14:paraId="55C0572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Mini practice set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Combine input, arithmetic, conditions, and loops into one small app with menu options.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2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Week1/Day5_MiniPracticeSet</w:t>
            </w:r>
          </w:p>
        </w:tc>
      </w:tr>
    </w:tbl>
    <w:p w14:paraId="55C0572D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72E" w14:textId="77777777" w:rsidR="00C90026" w:rsidRDefault="00000000">
      <w:pPr>
        <w:pStyle w:val="HeadingWeek"/>
        <w:spacing w:after="120"/>
        <w:rPr>
          <w:color w:val="000000"/>
        </w:rPr>
      </w:pPr>
      <w:r>
        <w:rPr>
          <w:color w:val="000000"/>
        </w:rPr>
        <w:t>Week 2</w:t>
      </w:r>
      <w:r>
        <w:rPr>
          <w:i/>
          <w:color w:val="000000"/>
        </w:rPr>
        <w:t xml:space="preserve"> — Strings, Arrays, and Methods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733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72F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730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731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732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738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Strings and loops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programs on string reverse, vowel count, array sum, and method usage without help.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Week2/Day6_Test_StringsLoops</w:t>
            </w:r>
          </w:p>
        </w:tc>
      </w:tr>
      <w:tr w:rsidR="00C90026" w14:paraId="55C0573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Reverse string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Take string input and reverse it manually using a loop or character array. Do not use built-in reverse first.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Week2/Day6_ReverseString</w:t>
            </w:r>
          </w:p>
        </w:tc>
      </w:tr>
      <w:tr w:rsidR="00C90026" w14:paraId="55C05742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3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Count vowels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Read a sentence and count vowels using a loop and character comparison.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Week2/Day6_CountVowels</w:t>
            </w:r>
          </w:p>
        </w:tc>
      </w:tr>
      <w:tr w:rsidR="00C90026" w14:paraId="55C0574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String length logic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First use Length, then explain in comments how manual counting via loop works.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Week2/Day6_StringLength</w:t>
            </w:r>
          </w:p>
        </w:tc>
      </w:tr>
      <w:tr w:rsidR="00C90026" w14:paraId="55C0574C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Array sum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an integer array, loop through it, and find the sum of elements.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Week2/Day7_ArraySum</w:t>
            </w:r>
          </w:p>
        </w:tc>
      </w:tr>
      <w:tr w:rsidR="00C90026" w14:paraId="55C0575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Find max in array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4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Traverse the array and track the largest value using comparison logic.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Week2/Day7_MaxInArray</w:t>
            </w:r>
          </w:p>
        </w:tc>
      </w:tr>
      <w:tr w:rsidR="00C90026" w14:paraId="55C05756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Find min in array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Use the same approach as max logic, but for the smallest </w:t>
            </w:r>
            <w:r>
              <w:rPr>
                <w:rFonts w:eastAsia="MS Mincho"/>
                <w:color w:val="000000"/>
                <w:sz w:val="17"/>
              </w:rPr>
              <w:lastRenderedPageBreak/>
              <w:t>element.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Week2/Day7_MinInArray</w:t>
            </w:r>
          </w:p>
        </w:tc>
      </w:tr>
      <w:tr w:rsidR="00C90026" w14:paraId="55C0575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Average of array elements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Calculate total sum and divide by array length with proper type conversion.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Week2/Day7_ArrayAverage</w:t>
            </w:r>
          </w:p>
        </w:tc>
      </w:tr>
      <w:tr w:rsidR="00C90026" w14:paraId="55C05760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Sort array ascending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First use manual nested-loop sorting to understand comparison and swapping.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5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Week2/Day8_SortArray</w:t>
            </w:r>
          </w:p>
        </w:tc>
      </w:tr>
      <w:tr w:rsidR="00C90026" w14:paraId="55C0576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Search element in array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Implement linear search and display index if found.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Week2/Day8_SearchArray</w:t>
            </w:r>
          </w:p>
        </w:tc>
      </w:tr>
      <w:tr w:rsidR="00C90026" w14:paraId="55C0576A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Copy array elements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Copy one array to another using a loop. Avoid built-in shortcuts initially.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Week2/Day8_CopyArray</w:t>
            </w:r>
          </w:p>
        </w:tc>
      </w:tr>
      <w:tr w:rsidR="00C90026" w14:paraId="55C0576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Merge two arrays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third array and store elements of two arrays into it using loops.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6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Week2/Day8_MergeArrays</w:t>
            </w:r>
          </w:p>
        </w:tc>
      </w:tr>
      <w:tr w:rsidR="00C90026" w14:paraId="55C05774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Methods for arithmetic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separate methods for add, subtract, multiply, and divide and call them from Main.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Week2/Day9_MethodArithmetic</w:t>
            </w:r>
          </w:p>
        </w:tc>
      </w:tr>
      <w:tr w:rsidR="00C90026" w14:paraId="55C0577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Method with return type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methods that return values instead of printing directly. Understand parameters and return statements.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Week2/Day9_MethodReturnTypes</w:t>
            </w:r>
          </w:p>
        </w:tc>
      </w:tr>
      <w:tr w:rsidR="00C90026" w14:paraId="55C0577E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Overloaded methods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overloaded methods for the same function with different parameter types or counts.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Week2/Day9_MethodOverloading</w:t>
            </w:r>
          </w:p>
        </w:tc>
      </w:tr>
      <w:tr w:rsidR="00C90026" w14:paraId="55C0578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7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Recursive factorial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Implement factorial using recursion and compare it with the loop version.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Week2/Day9_RecursiveFactorial</w:t>
            </w:r>
          </w:p>
        </w:tc>
      </w:tr>
      <w:tr w:rsidR="00C90026" w14:paraId="55C05788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String palindrome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Check string palindrome while ignoring case.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Week2/Day10_StringPalindrome</w:t>
            </w:r>
          </w:p>
        </w:tc>
      </w:tr>
      <w:tr w:rsidR="00C90026" w14:paraId="55C0578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Count words in sentence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Split the sentence and count words carefully, handling extra spaces.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Week2/Day10_WordCount</w:t>
            </w:r>
          </w:p>
        </w:tc>
      </w:tr>
      <w:tr w:rsidR="00C90026" w14:paraId="55C05792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8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Character frequency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9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Count occurrence of each character in a string using loops or a dictionary.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9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Week2/Day10_CharFrequency</w:t>
            </w:r>
          </w:p>
        </w:tc>
      </w:tr>
      <w:tr w:rsidR="00C90026" w14:paraId="55C0579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9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9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Small utility menu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9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one console app containing at least four string or array operations selectable by menu.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9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Week2/Day10_UtilityMenu</w:t>
            </w:r>
          </w:p>
        </w:tc>
      </w:tr>
    </w:tbl>
    <w:p w14:paraId="55C05798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799" w14:textId="77777777" w:rsidR="00C90026" w:rsidRDefault="00000000">
      <w:pPr>
        <w:pStyle w:val="HeadingWeek"/>
        <w:spacing w:after="120"/>
        <w:rPr>
          <w:color w:val="000000"/>
        </w:rPr>
      </w:pPr>
      <w:r>
        <w:rPr>
          <w:color w:val="000000"/>
        </w:rPr>
        <w:t>Week 3</w:t>
      </w:r>
      <w:r>
        <w:rPr>
          <w:i/>
          <w:color w:val="000000"/>
        </w:rPr>
        <w:t xml:space="preserve"> — OOP Concepts in C#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79E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79A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79B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79C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79D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7A3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9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OOP basics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class, object, constructor, inheritance, and method overloading examples in one test set.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Week3/Day11_Test_OOPBasics</w:t>
            </w:r>
          </w:p>
        </w:tc>
      </w:tr>
      <w:tr w:rsidR="00C90026" w14:paraId="55C057A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Student class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Create a </w:t>
            </w:r>
            <w:proofErr w:type="gramStart"/>
            <w:r>
              <w:rPr>
                <w:rFonts w:eastAsia="MS Mincho"/>
                <w:color w:val="000000"/>
                <w:sz w:val="17"/>
              </w:rPr>
              <w:t>Student</w:t>
            </w:r>
            <w:proofErr w:type="gramEnd"/>
            <w:r>
              <w:rPr>
                <w:rFonts w:eastAsia="MS Mincho"/>
                <w:color w:val="000000"/>
                <w:sz w:val="17"/>
              </w:rPr>
              <w:t xml:space="preserve"> class with </w:t>
            </w:r>
            <w:r>
              <w:rPr>
                <w:rFonts w:eastAsia="MS Mincho"/>
                <w:color w:val="000000"/>
                <w:sz w:val="17"/>
              </w:rPr>
              <w:lastRenderedPageBreak/>
              <w:t>properties like Id, Name, Marks and a method to display details. Instantiate objects in Main.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Week3/Day11_StudentClass</w:t>
            </w:r>
          </w:p>
        </w:tc>
      </w:tr>
      <w:tr w:rsidR="00C90026" w14:paraId="55C057AD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E4E00B" w14:textId="77777777" w:rsidR="00C90026" w:rsidRDefault="00BE6237">
            <w:pPr>
              <w:spacing w:after="0" w:line="252" w:lineRule="auto"/>
              <w:rPr>
                <w:rFonts w:eastAsia="MS Mincho"/>
                <w:color w:val="000000"/>
                <w:sz w:val="17"/>
              </w:rPr>
            </w:pPr>
            <w:r>
              <w:rPr>
                <w:rFonts w:eastAsia="MS Mincho"/>
                <w:color w:val="000000"/>
                <w:sz w:val="17"/>
              </w:rPr>
              <w:br/>
            </w:r>
          </w:p>
          <w:p w14:paraId="55C057AA" w14:textId="52C12A12" w:rsidR="00BE6237" w:rsidRDefault="00BE6237">
            <w:pPr>
              <w:spacing w:after="0" w:line="252" w:lineRule="auto"/>
              <w:rPr>
                <w:color w:val="000000"/>
              </w:rPr>
            </w:pP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class with default and parameterized constructors and initialize object values.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Week3/Day11_Constructors</w:t>
            </w:r>
          </w:p>
        </w:tc>
      </w:tr>
      <w:tr w:rsidR="00C90026" w14:paraId="55C057B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A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Program 3: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BankAccount</w:t>
            </w:r>
            <w:proofErr w:type="spellEnd"/>
            <w:r>
              <w:rPr>
                <w:rFonts w:eastAsia="MS Mincho"/>
                <w:color w:val="000000"/>
                <w:sz w:val="17"/>
              </w:rPr>
              <w:t xml:space="preserve"> class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deposit and withdraw methods and maintain balance using encapsulated fields.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Week3/Day11_BankAccount</w:t>
            </w:r>
          </w:p>
        </w:tc>
      </w:tr>
      <w:tr w:rsidR="00C90026" w14:paraId="55C057B7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Encapsulation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private fields and public getter/setter methods or properties. Explain in comments why direct access is restricted.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Week3/Day12_Encapsulation</w:t>
            </w:r>
          </w:p>
        </w:tc>
      </w:tr>
      <w:tr w:rsidR="00C90026" w14:paraId="55C057B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Inheritance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base class Person and derived class Employee. Reuse common fields and add specific methods.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Week3/Day12_Inheritance</w:t>
            </w:r>
          </w:p>
        </w:tc>
      </w:tr>
      <w:tr w:rsidR="00C90026" w14:paraId="55C057C1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Method overriding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B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base class method as virtual and override it in a child class.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Week3/Day12_MethodOverriding</w:t>
            </w:r>
          </w:p>
        </w:tc>
      </w:tr>
      <w:tr w:rsidR="00C90026" w14:paraId="55C057C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Method overloading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the same method name with different parameters in one class.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Week3/Day12_MethodOverloading</w:t>
            </w:r>
          </w:p>
        </w:tc>
      </w:tr>
      <w:tr w:rsidR="00C90026" w14:paraId="55C057CB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Abstract class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Create abstract class Shape with abstract method </w:t>
            </w:r>
            <w:proofErr w:type="spellStart"/>
            <w:proofErr w:type="gramStart"/>
            <w:r>
              <w:rPr>
                <w:rFonts w:eastAsia="MS Mincho"/>
                <w:color w:val="000000"/>
                <w:sz w:val="17"/>
              </w:rPr>
              <w:t>CalculateArea</w:t>
            </w:r>
            <w:proofErr w:type="spellEnd"/>
            <w:r>
              <w:rPr>
                <w:rFonts w:eastAsia="MS Mincho"/>
                <w:color w:val="000000"/>
                <w:sz w:val="17"/>
              </w:rPr>
              <w:t>(</w:t>
            </w:r>
            <w:proofErr w:type="gramEnd"/>
            <w:r>
              <w:rPr>
                <w:rFonts w:eastAsia="MS Mincho"/>
                <w:color w:val="000000"/>
                <w:sz w:val="17"/>
              </w:rPr>
              <w:t>) and implement it in derived classes.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Week3/Day13_AbstractClass</w:t>
            </w:r>
          </w:p>
        </w:tc>
      </w:tr>
      <w:tr w:rsidR="00C90026" w14:paraId="55C057D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Interface example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Create an interface such as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IPrintable</w:t>
            </w:r>
            <w:proofErr w:type="spellEnd"/>
            <w:r>
              <w:rPr>
                <w:rFonts w:eastAsia="MS Mincho"/>
                <w:color w:val="000000"/>
                <w:sz w:val="17"/>
              </w:rPr>
              <w:t xml:space="preserve"> and implement it in multiple classes.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C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Week3/Day13_InterfaceExample</w:t>
            </w:r>
          </w:p>
        </w:tc>
      </w:tr>
      <w:tr w:rsidR="00C90026" w14:paraId="55C057D5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Polymorphism demo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Demonstrate runtime polymorphism using a base reference and derived object.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Week3/Day13_PolymorphismDemo</w:t>
            </w:r>
          </w:p>
        </w:tc>
      </w:tr>
      <w:tr w:rsidR="00C90026" w14:paraId="55C057D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Access modifiers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small example using public, private, protected, and internal and note behavior in comments.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Week3/Day13_AccessModifiers</w:t>
            </w:r>
          </w:p>
        </w:tc>
      </w:tr>
      <w:tr w:rsidR="00C90026" w14:paraId="55C057DF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Employee management model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classes for employee details, salary calculation, and display. Organize code into multiple files.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D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Week3/Day14_EmployeeModel</w:t>
            </w:r>
          </w:p>
        </w:tc>
      </w:tr>
      <w:tr w:rsidR="00C90026" w14:paraId="55C057E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Constructor chaining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Create multiple constructors and call one constructor from another using </w:t>
            </w:r>
            <w:proofErr w:type="gramStart"/>
            <w:r>
              <w:rPr>
                <w:rFonts w:eastAsia="MS Mincho"/>
                <w:color w:val="000000"/>
                <w:sz w:val="17"/>
              </w:rPr>
              <w:t>this(</w:t>
            </w:r>
            <w:proofErr w:type="gramEnd"/>
            <w:r>
              <w:rPr>
                <w:rFonts w:eastAsia="MS Mincho"/>
                <w:color w:val="000000"/>
                <w:sz w:val="17"/>
              </w:rPr>
              <w:t>).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Week3/Day14_ConstructorChaining</w:t>
            </w:r>
          </w:p>
        </w:tc>
      </w:tr>
      <w:tr w:rsidR="00C90026" w14:paraId="55C057E9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Static members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an example for static variable and static method. Explain shared behavior.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Week3/Day14_StaticMembers</w:t>
            </w:r>
          </w:p>
        </w:tc>
      </w:tr>
      <w:tr w:rsidR="00C90026" w14:paraId="55C057E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Object list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list of objects and display all records using a loop.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Week3/Day14_ObjectArray</w:t>
            </w:r>
          </w:p>
        </w:tc>
      </w:tr>
      <w:tr w:rsidR="00C90026" w14:paraId="55C057F3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E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OOP mini application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Build a small console-based student or employee management app using classes, </w:t>
            </w:r>
            <w:r>
              <w:rPr>
                <w:rFonts w:eastAsia="MS Mincho"/>
                <w:color w:val="000000"/>
                <w:sz w:val="17"/>
              </w:rPr>
              <w:lastRenderedPageBreak/>
              <w:t>methods, and lists.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Week3/Day15_OOPMiniApp</w:t>
            </w:r>
          </w:p>
        </w:tc>
      </w:tr>
      <w:tr w:rsidR="00C90026" w14:paraId="55C057F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Validation logic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simple validations like empty name check and negative marks check.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Week3/Day15_Validations</w:t>
            </w:r>
          </w:p>
        </w:tc>
      </w:tr>
      <w:tr w:rsidR="00C90026" w14:paraId="55C057FD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Exception-safe input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try-catch for invalid numeric input in a console app.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Week3/Day15_ExceptionSafeInput</w:t>
            </w:r>
          </w:p>
        </w:tc>
      </w:tr>
      <w:tr w:rsidR="00C90026" w14:paraId="55C0580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7F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Refactor code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0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Separate classes into folders and keep a cleaner project structure before pushing.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0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Week3/Day15_CodeRefactor</w:t>
            </w:r>
          </w:p>
        </w:tc>
      </w:tr>
    </w:tbl>
    <w:p w14:paraId="55C05803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804" w14:textId="77777777" w:rsidR="00C90026" w:rsidRDefault="00000000">
      <w:pPr>
        <w:pStyle w:val="HeadingWeek"/>
        <w:spacing w:after="120"/>
        <w:rPr>
          <w:color w:val="000000"/>
        </w:rPr>
      </w:pPr>
      <w:r>
        <w:rPr>
          <w:color w:val="000000"/>
        </w:rPr>
        <w:t>Week 4</w:t>
      </w:r>
      <w:r>
        <w:rPr>
          <w:i/>
          <w:color w:val="000000"/>
        </w:rPr>
        <w:t xml:space="preserve"> — Collections, Exceptions, File Handling, and LINQ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809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805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06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07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08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80E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0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0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Collections and exceptions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0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Solve coding problems using List, Dictionary, try-catch, and simple file reading or writing.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0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Week4/Day16_Test_Collections</w:t>
            </w:r>
          </w:p>
        </w:tc>
      </w:tr>
      <w:tr w:rsidR="00C90026" w14:paraId="55C0581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0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List operations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Add, remove, search, and display values using List&lt;int&gt; or List&lt;string&gt;.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Week4/Day16_ListOperations</w:t>
            </w:r>
          </w:p>
        </w:tc>
      </w:tr>
      <w:tr w:rsidR="00C90026" w14:paraId="55C05818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Dictionary example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Store key-value data such as student id and name, then retrieve and print it.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Week4/Day16_DictionaryExample</w:t>
            </w:r>
          </w:p>
        </w:tc>
      </w:tr>
      <w:tr w:rsidR="00C90026" w14:paraId="55C0581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Stack or Queue demo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Implement push/pop or enqueue/dequeue operations and explain order behavior.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Week4/Day16_StackQueueDemo</w:t>
            </w:r>
          </w:p>
        </w:tc>
      </w:tr>
      <w:tr w:rsidR="00C90026" w14:paraId="55C05822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1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Exception handling basics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code that handles divide-by-zero and invalid-format exceptions using try-catch-finally.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Week4/Day17_ExceptionHandling</w:t>
            </w:r>
          </w:p>
        </w:tc>
      </w:tr>
      <w:tr w:rsidR="00C90026" w14:paraId="55C0582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Custom validation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Throw an exception when age is below a valid range or value is empty.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Week4/Day17_CustomValidation</w:t>
            </w:r>
          </w:p>
        </w:tc>
      </w:tr>
      <w:tr w:rsidR="00C90026" w14:paraId="55C0582C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Multiple catch blocks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different catch blocks for different exception types.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Week4/Day17_MultipleCatch</w:t>
            </w:r>
          </w:p>
        </w:tc>
      </w:tr>
      <w:tr w:rsidR="00C90026" w14:paraId="55C0583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Finally block usage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2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Show cleanup logic and explain the purpose of finally.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Week4/Day17_FinallyBlock</w:t>
            </w:r>
          </w:p>
        </w:tc>
      </w:tr>
      <w:tr w:rsidR="00C90026" w14:paraId="55C05836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Write text to file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Use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File.WriteAllText</w:t>
            </w:r>
            <w:proofErr w:type="spellEnd"/>
            <w:r>
              <w:rPr>
                <w:rFonts w:eastAsia="MS Mincho"/>
                <w:color w:val="000000"/>
                <w:sz w:val="17"/>
              </w:rPr>
              <w:t xml:space="preserve"> or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StreamWriter</w:t>
            </w:r>
            <w:proofErr w:type="spellEnd"/>
            <w:r>
              <w:rPr>
                <w:rFonts w:eastAsia="MS Mincho"/>
                <w:color w:val="000000"/>
                <w:sz w:val="17"/>
              </w:rPr>
              <w:t xml:space="preserve"> to create and store content in a text file.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Week4/Day18_WriteToFile</w:t>
            </w:r>
          </w:p>
        </w:tc>
      </w:tr>
      <w:tr w:rsidR="00C90026" w14:paraId="55C0583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Read text from file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Read existing file content and display it in the console.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Week4/Day18_ReadFromFile</w:t>
            </w:r>
          </w:p>
        </w:tc>
      </w:tr>
      <w:tr w:rsidR="00C90026" w14:paraId="55C05840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Append file content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Append new records without overwriting old ones.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3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Week4/Day18_AppendFile</w:t>
            </w:r>
          </w:p>
        </w:tc>
      </w:tr>
      <w:tr w:rsidR="00C90026" w14:paraId="55C0584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Store student records in file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Save multiple records in text format and read them back later.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Week4/Day18_StudentFileRecords</w:t>
            </w:r>
          </w:p>
        </w:tc>
      </w:tr>
      <w:tr w:rsidR="00C90026" w14:paraId="55C0584A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LINQ filtering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LINQ to filter numbers greater than a selected value from a list.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Week4/Day19_LinqFiltering</w:t>
            </w:r>
          </w:p>
        </w:tc>
      </w:tr>
      <w:tr w:rsidR="00C90026" w14:paraId="55C0584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Day 19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LINQ sorting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Sort a collection ascending and descending using LINQ methods.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4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Week4/Day19_LinqSorting</w:t>
            </w:r>
          </w:p>
        </w:tc>
      </w:tr>
      <w:tr w:rsidR="00C90026" w14:paraId="55C05854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LINQ projection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Select to transform data into another form.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Week4/Day19_LinqProjection</w:t>
            </w:r>
          </w:p>
        </w:tc>
      </w:tr>
      <w:tr w:rsidR="00C90026" w14:paraId="55C0585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19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LINQ with objects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a list of employees or students and filter based on marks, age, or department.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Week4/Day19_LinqWithObjects</w:t>
            </w:r>
          </w:p>
        </w:tc>
      </w:tr>
      <w:tr w:rsidR="00C90026" w14:paraId="55C0585E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1: Console record manager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a console app using List, file handling, exception handling, and LINQ together.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Week4/Day20_RecordManager</w:t>
            </w:r>
          </w:p>
        </w:tc>
      </w:tr>
      <w:tr w:rsidR="00C90026" w14:paraId="55C0586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5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2: Search and filter feature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search by id or name and a sort option to the app.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Week4/Day20_SearchFilter</w:t>
            </w:r>
          </w:p>
        </w:tc>
      </w:tr>
      <w:tr w:rsidR="00C90026" w14:paraId="55C05868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3: Error handling improvement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Handle invalid menu choice and invalid file path cases.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Week4/Day20_ErrorHandling</w:t>
            </w:r>
          </w:p>
        </w:tc>
      </w:tr>
      <w:tr w:rsidR="00C90026" w14:paraId="55C0586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Program 4: Cleanup and push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Organize folders, rename classes properly, and push the final week code.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6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Week4/Day20_FinalPush</w:t>
            </w:r>
          </w:p>
        </w:tc>
      </w:tr>
    </w:tbl>
    <w:p w14:paraId="55C0586E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86F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870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871" w14:textId="77777777" w:rsidR="00C90026" w:rsidRDefault="00000000">
      <w:pPr>
        <w:pStyle w:val="HeadingWeek"/>
        <w:spacing w:after="120"/>
        <w:rPr>
          <w:color w:val="000000"/>
        </w:rPr>
      </w:pPr>
      <w:r>
        <w:rPr>
          <w:color w:val="000000"/>
        </w:rPr>
        <w:t>Week 5</w:t>
      </w:r>
      <w:r>
        <w:rPr>
          <w:i/>
          <w:color w:val="000000"/>
        </w:rPr>
        <w:t xml:space="preserve"> — HTML, CSS, and JavaScript Basics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876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872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73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74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75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87B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Frontend basics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simple HTML page, style it with CSS, and write basic JavaScript logic for validation or calculation.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Week5/Day21_Test_FrontendBasics</w:t>
            </w:r>
          </w:p>
        </w:tc>
      </w:tr>
      <w:tr w:rsidR="00C90026" w14:paraId="55C0588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Basic HTML profile page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page with heading, paragraph, table, lists, links, and image. Use proper HTML structure.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7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Week5/Day21_HTMLProfilePage</w:t>
            </w:r>
          </w:p>
        </w:tc>
      </w:tr>
      <w:tr w:rsidR="00C90026" w14:paraId="55C05885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Form page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registration form with inputs, radio buttons, checkboxes, a select menu, and a submit button.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Week5/Day21_HTMLForm</w:t>
            </w:r>
          </w:p>
        </w:tc>
      </w:tr>
      <w:tr w:rsidR="00C90026" w14:paraId="55C0588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Semantic tags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Rebuild the page using header, nav, section, article, and footer tags.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Week5/Day21_SemanticHTML</w:t>
            </w:r>
          </w:p>
        </w:tc>
      </w:tr>
      <w:tr w:rsidR="00C90026" w14:paraId="55C0588F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CSS selectors practice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Apply element, class, id, and grouped selectors on the HTML page.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8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Week5/Day22_CSSSelectors</w:t>
            </w:r>
          </w:p>
        </w:tc>
      </w:tr>
      <w:tr w:rsidR="00C90026" w14:paraId="55C0589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Box model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card layout and use margin, padding, and border properly.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Week5/Day22_BoxModel</w:t>
            </w:r>
          </w:p>
        </w:tc>
      </w:tr>
      <w:tr w:rsidR="00C90026" w14:paraId="55C05899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Navbar styling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a horizontal navigation bar with hover effects.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Week5/Day22_NavbarStyling</w:t>
            </w:r>
          </w:p>
        </w:tc>
      </w:tr>
      <w:tr w:rsidR="00C90026" w14:paraId="55C0589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Form styling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Style the registration form neatly </w:t>
            </w:r>
            <w:r>
              <w:rPr>
                <w:rFonts w:eastAsia="MS Mincho"/>
                <w:color w:val="000000"/>
                <w:sz w:val="17"/>
              </w:rPr>
              <w:lastRenderedPageBreak/>
              <w:t>with spacing and alignment.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Week5/Day22_FormStyling</w:t>
            </w:r>
          </w:p>
        </w:tc>
      </w:tr>
      <w:tr w:rsidR="00C90026" w14:paraId="55C058A3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9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JavaScript variables and operators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JS examples for variables, arithmetic, comparison, and logical operators. Show output in the browser console.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Week5/Day23_JSBasics</w:t>
            </w:r>
          </w:p>
        </w:tc>
      </w:tr>
      <w:tr w:rsidR="00C90026" w14:paraId="55C058A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If-else and switch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a simple grade calculator or calculator logic using JS conditions.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Week5/Day23_JSConditions</w:t>
            </w:r>
          </w:p>
        </w:tc>
      </w:tr>
      <w:tr w:rsidR="00C90026" w14:paraId="55C058AD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Loops in JavaScript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for, while, and array-loop logic on arrays.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Week5/Day23_JSLoops</w:t>
            </w:r>
          </w:p>
        </w:tc>
      </w:tr>
      <w:tr w:rsidR="00C90026" w14:paraId="55C058B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A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JS functions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reusable functions for sum, max, greeting, and validation.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Week5/Day23_JSFunctions</w:t>
            </w:r>
          </w:p>
        </w:tc>
      </w:tr>
      <w:tr w:rsidR="00C90026" w14:paraId="55C058B7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DOM manipulation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Access HTML elements using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getElementById</w:t>
            </w:r>
            <w:proofErr w:type="spellEnd"/>
            <w:r>
              <w:rPr>
                <w:rFonts w:eastAsia="MS Mincho"/>
                <w:color w:val="000000"/>
                <w:sz w:val="17"/>
              </w:rPr>
              <w:t xml:space="preserve"> and change text, content, or styles dynamically.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Week5/Day24_DOMManipulation</w:t>
            </w:r>
          </w:p>
        </w:tc>
      </w:tr>
      <w:tr w:rsidR="00C90026" w14:paraId="55C058B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Button click event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a button and display a message or calculation result on click.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Week5/Day24_ButtonEvents</w:t>
            </w:r>
          </w:p>
        </w:tc>
      </w:tr>
      <w:tr w:rsidR="00C90026" w14:paraId="55C058C1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Form validation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B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Validate empty fields, email pattern, and password length using JavaScript.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Week5/Day24_FormValidation</w:t>
            </w:r>
          </w:p>
        </w:tc>
      </w:tr>
      <w:tr w:rsidR="00C90026" w14:paraId="55C058C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Dynamic list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Allow user to add items into a list dynamically from an input box.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Week5/Day24_DynamicList</w:t>
            </w:r>
          </w:p>
        </w:tc>
      </w:tr>
      <w:tr w:rsidR="00C90026" w14:paraId="55C058CB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Mini Project: Student registration page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one small frontend project with HTML, CSS, and JavaScript. Include a styled form, validation, and result display.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Week5/Day25_MiniProject_StudentRegistration</w:t>
            </w:r>
          </w:p>
        </w:tc>
      </w:tr>
      <w:tr w:rsidR="00C90026" w14:paraId="55C058D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Refactor files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Separate files into index.html, style.css, and script.js.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C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Week5/Day25_ProjectStructure</w:t>
            </w:r>
          </w:p>
        </w:tc>
      </w:tr>
      <w:tr w:rsidR="00C90026" w14:paraId="55C058D5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Add comments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meaningful comments in JavaScript and clean the code formatting.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Week5/Day25_CodeCleanup</w:t>
            </w:r>
          </w:p>
        </w:tc>
      </w:tr>
      <w:tr w:rsidR="00C90026" w14:paraId="55C058D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Push full frontend project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Push the project with a README explaining features.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D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Week5/Day25_FinalPush</w:t>
            </w:r>
          </w:p>
        </w:tc>
      </w:tr>
    </w:tbl>
    <w:p w14:paraId="55C058DB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8DC" w14:textId="77777777" w:rsidR="00C90026" w:rsidRDefault="00000000">
      <w:pPr>
        <w:pStyle w:val="HeadingWeek"/>
        <w:spacing w:after="120"/>
        <w:rPr>
          <w:color w:val="000000"/>
        </w:rPr>
      </w:pPr>
      <w:r>
        <w:rPr>
          <w:color w:val="000000"/>
        </w:rPr>
        <w:t>Week 6</w:t>
      </w:r>
      <w:r>
        <w:rPr>
          <w:i/>
          <w:color w:val="000000"/>
        </w:rPr>
        <w:t xml:space="preserve"> — ASP.NET Core MVC Basics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8E1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8DD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DE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DF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8E0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8E6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MVC basics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basic MVC project, add one controller, one view, and pass data from controller to view.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Week6/Day26_Test_MVCBasics</w:t>
            </w:r>
          </w:p>
        </w:tc>
      </w:tr>
      <w:tr w:rsidR="00C90026" w14:paraId="55C058E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Create MVC project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Use .NET CLI or Visual Studio to create an ASP.NET Core MVC project. Understand folder structure: Controllers, Models, Views,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wwwroot</w:t>
            </w:r>
            <w:proofErr w:type="spellEnd"/>
            <w:r>
              <w:rPr>
                <w:rFonts w:eastAsia="MS Mincho"/>
                <w:color w:val="000000"/>
                <w:sz w:val="17"/>
              </w:rPr>
              <w:t>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Week6/Day26_CreateMVCProject</w:t>
            </w:r>
          </w:p>
        </w:tc>
      </w:tr>
      <w:tr w:rsidR="00C90026" w14:paraId="55C058F0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Home controller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Add a controller with action </w:t>
            </w:r>
            <w:r>
              <w:rPr>
                <w:rFonts w:eastAsia="MS Mincho"/>
                <w:color w:val="000000"/>
                <w:sz w:val="17"/>
              </w:rPr>
              <w:lastRenderedPageBreak/>
              <w:t>methods returning views.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E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Week6/Day26_HomeController</w:t>
            </w:r>
          </w:p>
        </w:tc>
      </w:tr>
      <w:tr w:rsidR="00C90026" w14:paraId="55C058F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Basic views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Create </w:t>
            </w:r>
            <w:proofErr w:type="gramStart"/>
            <w:r>
              <w:rPr>
                <w:rFonts w:eastAsia="MS Mincho"/>
                <w:color w:val="000000"/>
                <w:sz w:val="17"/>
              </w:rPr>
              <w:t>simple .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cshtml</w:t>
            </w:r>
            <w:proofErr w:type="spellEnd"/>
            <w:proofErr w:type="gramEnd"/>
            <w:r>
              <w:rPr>
                <w:rFonts w:eastAsia="MS Mincho"/>
                <w:color w:val="000000"/>
                <w:sz w:val="17"/>
              </w:rPr>
              <w:t xml:space="preserve"> pages and render data using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ViewBag</w:t>
            </w:r>
            <w:proofErr w:type="spellEnd"/>
            <w:r>
              <w:rPr>
                <w:rFonts w:eastAsia="MS Mincho"/>
                <w:color w:val="000000"/>
                <w:sz w:val="17"/>
              </w:rPr>
              <w:t xml:space="preserve"> or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ViewData</w:t>
            </w:r>
            <w:proofErr w:type="spellEnd"/>
            <w:r>
              <w:rPr>
                <w:rFonts w:eastAsia="MS Mincho"/>
                <w:color w:val="000000"/>
                <w:sz w:val="17"/>
              </w:rPr>
              <w:t>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Week6/Day26_BasicViews</w:t>
            </w:r>
          </w:p>
        </w:tc>
      </w:tr>
      <w:tr w:rsidR="00C90026" w14:paraId="55C058FA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Strongly typed model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model class and pass model data from controller to view.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Week6/Day27_StronglyTypedModel</w:t>
            </w:r>
          </w:p>
        </w:tc>
      </w:tr>
      <w:tr w:rsidR="00C90026" w14:paraId="55C058F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Razor syntax practice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loops, conditions, and model binding in Razor pages.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8F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Week6/Day27_RazorSyntax</w:t>
            </w:r>
          </w:p>
        </w:tc>
      </w:tr>
      <w:tr w:rsidR="00C90026" w14:paraId="55C05904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Layout page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shared layout for header, footer, and navigation.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Week6/Day27_LayoutPage</w:t>
            </w:r>
          </w:p>
        </w:tc>
      </w:tr>
      <w:tr w:rsidR="00C90026" w14:paraId="55C0590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Static files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Add CSS and JS through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wwwroot</w:t>
            </w:r>
            <w:proofErr w:type="spellEnd"/>
            <w:r>
              <w:rPr>
                <w:rFonts w:eastAsia="MS Mincho"/>
                <w:color w:val="000000"/>
                <w:sz w:val="17"/>
              </w:rPr>
              <w:t xml:space="preserve"> and link them properly.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Week6/Day27_StaticFiles</w:t>
            </w:r>
          </w:p>
        </w:tc>
      </w:tr>
      <w:tr w:rsidR="00C90026" w14:paraId="55C0590E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Form submission GET/POST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form in a view and receive submitted data in the controller using POST.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Week6/Day28_FormSubmission</w:t>
            </w:r>
          </w:p>
        </w:tc>
      </w:tr>
      <w:tr w:rsidR="00C90026" w14:paraId="55C0591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0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Model validation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Add validation attributes such as Required and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StringLength</w:t>
            </w:r>
            <w:proofErr w:type="spellEnd"/>
            <w:r>
              <w:rPr>
                <w:rFonts w:eastAsia="MS Mincho"/>
                <w:color w:val="000000"/>
                <w:sz w:val="17"/>
              </w:rPr>
              <w:t>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Week6/Day28_ModelValidation</w:t>
            </w:r>
          </w:p>
        </w:tc>
      </w:tr>
      <w:tr w:rsidR="00C90026" w14:paraId="55C05918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Validation display in UI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Show validation messages using tag helpers in the form view.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Week6/Day28_ValidationUI</w:t>
            </w:r>
          </w:p>
        </w:tc>
      </w:tr>
      <w:tr w:rsidR="00C90026" w14:paraId="55C0591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Result page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After form submit, show entered data on a confirmation page.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Week6/Day28_ResultPage</w:t>
            </w:r>
          </w:p>
        </w:tc>
      </w:tr>
      <w:tr w:rsidR="00C90026" w14:paraId="55C05922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1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CRUD-like flow without DB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Build </w:t>
            </w:r>
            <w:proofErr w:type="gramStart"/>
            <w:r>
              <w:rPr>
                <w:rFonts w:eastAsia="MS Mincho"/>
                <w:color w:val="000000"/>
                <w:sz w:val="17"/>
              </w:rPr>
              <w:t>add</w:t>
            </w:r>
            <w:proofErr w:type="gramEnd"/>
            <w:r>
              <w:rPr>
                <w:rFonts w:eastAsia="MS Mincho"/>
                <w:color w:val="000000"/>
                <w:sz w:val="17"/>
              </w:rPr>
              <w:t>, list, and delete operations using an in-memory list first.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Week6/Day29_InMemoryCrud</w:t>
            </w:r>
          </w:p>
        </w:tc>
      </w:tr>
      <w:tr w:rsidR="00C90026" w14:paraId="55C0592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Partial view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reusable UI section using partial views.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Week6/Day29_PartialView</w:t>
            </w:r>
          </w:p>
        </w:tc>
      </w:tr>
      <w:tr w:rsidR="00C90026" w14:paraId="55C0592C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Task 3: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TempData</w:t>
            </w:r>
            <w:proofErr w:type="spellEnd"/>
            <w:r>
              <w:rPr>
                <w:rFonts w:eastAsia="MS Mincho"/>
                <w:color w:val="000000"/>
                <w:sz w:val="17"/>
              </w:rPr>
              <w:t>/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ViewBag</w:t>
            </w:r>
            <w:proofErr w:type="spellEnd"/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Pass status messages after success or delete operations.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Week6/Day29_TempDataMessages</w:t>
            </w:r>
          </w:p>
        </w:tc>
      </w:tr>
      <w:tr w:rsidR="00C90026" w14:paraId="55C0593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29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Routing basics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2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Use custom routes or multiple action routes in a controller.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Week6/Day29_RoutingBasics</w:t>
            </w:r>
          </w:p>
        </w:tc>
      </w:tr>
      <w:tr w:rsidR="00C90026" w14:paraId="55C05936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Mini Project: Employee management MVC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small MVC app with add employee, list employees, validation, and styled pages using in-memory data.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Week6/Day30_MiniProject_EmployeeMVC</w:t>
            </w:r>
          </w:p>
        </w:tc>
      </w:tr>
      <w:tr w:rsidR="00C90026" w14:paraId="55C0593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Layout cleanup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Improve page structure, menu, and bootstrap/basic CSS styling.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Week6/Day30_LayoutCleanup</w:t>
            </w:r>
          </w:p>
        </w:tc>
      </w:tr>
      <w:tr w:rsidR="00C90026" w14:paraId="55C05940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README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project explanation and how to run it.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3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Week6/Day30_Readme</w:t>
            </w:r>
          </w:p>
        </w:tc>
      </w:tr>
      <w:tr w:rsidR="00C90026" w14:paraId="55C0594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4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4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Push final code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4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Push the complete week project to GitHub.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4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Week6/Day30_FinalPush</w:t>
            </w:r>
          </w:p>
        </w:tc>
      </w:tr>
    </w:tbl>
    <w:p w14:paraId="55C05946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947" w14:textId="77777777" w:rsidR="00C90026" w:rsidRDefault="00000000">
      <w:pPr>
        <w:pStyle w:val="HeadingWeek"/>
        <w:spacing w:after="120"/>
        <w:rPr>
          <w:color w:val="000000"/>
        </w:rPr>
      </w:pPr>
      <w:r>
        <w:rPr>
          <w:color w:val="000000"/>
        </w:rPr>
        <w:t>Week 7</w:t>
      </w:r>
      <w:r>
        <w:rPr>
          <w:i/>
          <w:color w:val="000000"/>
        </w:rPr>
        <w:t xml:space="preserve"> — Entity Framework Core and SQL Basics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94C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948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949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94A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94B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951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4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4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EF Core basics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4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Create model, DbContext, and perform insert and list </w:t>
            </w:r>
            <w:r>
              <w:rPr>
                <w:rFonts w:eastAsia="MS Mincho"/>
                <w:color w:val="000000"/>
                <w:sz w:val="17"/>
              </w:rPr>
              <w:lastRenderedPageBreak/>
              <w:t>operations with a database.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Week7/Day31_Test_EFCore</w:t>
            </w:r>
          </w:p>
        </w:tc>
      </w:tr>
      <w:tr w:rsidR="00C90026" w14:paraId="55C0595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SQL table design basics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Design a simple table structure for employee, student, or product with primary key and data types.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Week7/Day31_SQLTableDesign</w:t>
            </w:r>
          </w:p>
        </w:tc>
      </w:tr>
      <w:tr w:rsidR="00C90026" w14:paraId="55C0595B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31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Install EF Core packages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the required EF Core and SQL provider packages to the project.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Week7/Day31_EFCoreSetup</w:t>
            </w:r>
          </w:p>
        </w:tc>
      </w:tr>
      <w:tr w:rsidR="00C90026" w14:paraId="55C0596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31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Create model and DbContext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Define an entity class and create a context class with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DbSet</w:t>
            </w:r>
            <w:proofErr w:type="spellEnd"/>
            <w:r>
              <w:rPr>
                <w:rFonts w:eastAsia="MS Mincho"/>
                <w:color w:val="000000"/>
                <w:sz w:val="17"/>
              </w:rPr>
              <w:t>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5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Week7/Day31_ModelDbContext</w:t>
            </w:r>
          </w:p>
        </w:tc>
      </w:tr>
      <w:tr w:rsidR="00C90026" w14:paraId="55C05965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Connection string setup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Add the database connection string in </w:t>
            </w:r>
            <w:proofErr w:type="spellStart"/>
            <w:proofErr w:type="gramStart"/>
            <w:r>
              <w:rPr>
                <w:rFonts w:eastAsia="MS Mincho"/>
                <w:color w:val="000000"/>
                <w:sz w:val="17"/>
              </w:rPr>
              <w:t>appsettings.json</w:t>
            </w:r>
            <w:proofErr w:type="spellEnd"/>
            <w:proofErr w:type="gramEnd"/>
            <w:r>
              <w:rPr>
                <w:rFonts w:eastAsia="MS Mincho"/>
                <w:color w:val="000000"/>
                <w:sz w:val="17"/>
              </w:rPr>
              <w:t xml:space="preserve"> and configure it in startup or program setup.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Week7/Day32_ConnectionString</w:t>
            </w:r>
          </w:p>
        </w:tc>
      </w:tr>
      <w:tr w:rsidR="00C90026" w14:paraId="55C0596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Initial migration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migration and update the database to generate tables.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Week7/Day32_InitialMigration</w:t>
            </w:r>
          </w:p>
        </w:tc>
      </w:tr>
      <w:tr w:rsidR="00C90026" w14:paraId="55C0596F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32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Insert records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form/controller logic to save records to the database.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6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Week7/Day32_InsertRecords</w:t>
            </w:r>
          </w:p>
        </w:tc>
      </w:tr>
      <w:tr w:rsidR="00C90026" w14:paraId="55C0597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32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List records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Fetch all rows from the database and display them in an MVC table view.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Week7/Day32_ListRecords</w:t>
            </w:r>
          </w:p>
        </w:tc>
      </w:tr>
      <w:tr w:rsidR="00C90026" w14:paraId="55C05979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Edit record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Load an existing record into an edit form and update values in the database.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Week7/Day33_EditRecord</w:t>
            </w:r>
          </w:p>
        </w:tc>
      </w:tr>
      <w:tr w:rsidR="00C90026" w14:paraId="55C0597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Delete record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delete operation with a confirmation flow.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Week7/Day33_DeleteRecord</w:t>
            </w:r>
          </w:p>
        </w:tc>
      </w:tr>
      <w:tr w:rsidR="00C90026" w14:paraId="55C05983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7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33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Details page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a record details page showing full information.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Week7/Day33_DetailsPage</w:t>
            </w:r>
          </w:p>
        </w:tc>
      </w:tr>
      <w:tr w:rsidR="00C90026" w14:paraId="55C0598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Server-side validation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Ensure invalid data is not saved into the database.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Week7/Day33_ServerValidation</w:t>
            </w:r>
          </w:p>
        </w:tc>
      </w:tr>
      <w:tr w:rsidR="00C90026" w14:paraId="55C0598D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LINQ with EF Core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Filter records by name, department, or status using LINQ queries.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Week7/Day34_LinqWithEFCore</w:t>
            </w:r>
          </w:p>
        </w:tc>
      </w:tr>
      <w:tr w:rsidR="00C90026" w14:paraId="55C0599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8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Search feature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a search textbox in the UI and filter results from the database.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Week7/Day34_SearchFeature</w:t>
            </w:r>
          </w:p>
        </w:tc>
      </w:tr>
      <w:tr w:rsidR="00C90026" w14:paraId="55C05997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34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Sort records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ascending and descending sorting by selected column.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Week7/Day34_SortRecords</w:t>
            </w:r>
          </w:p>
        </w:tc>
      </w:tr>
      <w:tr w:rsidR="00C90026" w14:paraId="55C0599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34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Basic pagination idea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Show limited records per page or implement simple page split logic.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Week7/Day34_PaginationBasic</w:t>
            </w:r>
          </w:p>
        </w:tc>
      </w:tr>
      <w:tr w:rsidR="00C90026" w14:paraId="55C059A1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Mini Project: Product management system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9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a full MVC + EF Core mini project with Add, List, Edit, Delete, and Search.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Week7/Day35_MiniProject_ProductManagement</w:t>
            </w:r>
          </w:p>
        </w:tc>
      </w:tr>
      <w:tr w:rsidR="00C90026" w14:paraId="55C059A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Code organization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Separate models and repositories or services if possible, and clean the structure.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Week7/Day35_CodeOrganization</w:t>
            </w:r>
          </w:p>
        </w:tc>
      </w:tr>
      <w:tr w:rsidR="00C90026" w14:paraId="55C059AB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35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Database notes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Write simple SQL insert samples or backup notes in the README.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Week7/Day35_DBNotes</w:t>
            </w:r>
          </w:p>
        </w:tc>
      </w:tr>
      <w:tr w:rsidR="00C90026" w14:paraId="55C059B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Day 35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Push full project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Push the completed database-integrated project.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A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Week7/Day35_FinalPush</w:t>
            </w:r>
          </w:p>
        </w:tc>
      </w:tr>
    </w:tbl>
    <w:p w14:paraId="55C059B1" w14:textId="77777777" w:rsidR="00C90026" w:rsidRDefault="00C90026">
      <w:pPr>
        <w:pStyle w:val="HeadingWeek"/>
        <w:spacing w:after="120"/>
        <w:rPr>
          <w:color w:val="000000"/>
        </w:rPr>
      </w:pPr>
    </w:p>
    <w:p w14:paraId="55C059B2" w14:textId="77777777" w:rsidR="00C90026" w:rsidRDefault="00000000">
      <w:pPr>
        <w:pStyle w:val="HeadingWeek"/>
        <w:spacing w:after="120"/>
        <w:rPr>
          <w:color w:val="000000"/>
        </w:rPr>
      </w:pPr>
      <w:r>
        <w:rPr>
          <w:color w:val="000000"/>
        </w:rPr>
        <w:t>Week 8</w:t>
      </w:r>
      <w:r>
        <w:rPr>
          <w:i/>
          <w:color w:val="000000"/>
        </w:rPr>
        <w:t xml:space="preserve"> — Web API and Full Stack Integration Basics</w:t>
      </w:r>
    </w:p>
    <w:tbl>
      <w:tblPr>
        <w:tblStyle w:val="TableGrid"/>
        <w:tblW w:w="10368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0026" w14:paraId="55C059B7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55C059B3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Day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9B4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Task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9B5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Description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5C059B6" w14:textId="77777777" w:rsidR="00C90026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eastAsia="MS Mincho"/>
                <w:b/>
                <w:color w:val="000000"/>
              </w:rPr>
              <w:t>Git Push Folder</w:t>
            </w:r>
          </w:p>
        </w:tc>
      </w:tr>
      <w:tr w:rsidR="00C90026" w14:paraId="55C059BC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B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B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Test: Web API basics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B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one API controller with GET and POST endpoints and test it through Postman or Swagger.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B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Week8/Day36_Test_WebAPI</w:t>
            </w:r>
          </w:p>
        </w:tc>
      </w:tr>
      <w:tr w:rsidR="00C90026" w14:paraId="55C059C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B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B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Create ASP.NET Core Web API project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B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Create the project and understand controllers, endpoints, Swagger, and JSON responses.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Week8/Day36_CreateWebAPI</w:t>
            </w:r>
          </w:p>
        </w:tc>
      </w:tr>
      <w:tr w:rsidR="00C90026" w14:paraId="55C059C6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36 (Monday)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GET endpoint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Return a list of hardcoded records from an API using </w:t>
            </w:r>
            <w:proofErr w:type="spellStart"/>
            <w:r>
              <w:rPr>
                <w:rFonts w:eastAsia="MS Mincho"/>
                <w:color w:val="000000"/>
                <w:sz w:val="17"/>
              </w:rPr>
              <w:t>HttpGet</w:t>
            </w:r>
            <w:proofErr w:type="spellEnd"/>
            <w:r>
              <w:rPr>
                <w:rFonts w:eastAsia="MS Mincho"/>
                <w:color w:val="000000"/>
                <w:sz w:val="17"/>
              </w:rPr>
              <w:t>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Week8/Day36_GetEndpoint</w:t>
            </w:r>
          </w:p>
        </w:tc>
      </w:tr>
      <w:tr w:rsidR="00C90026" w14:paraId="55C059C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36 (Monday)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POST endpoint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Accept an object from the request body and return a saved message or response.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Week8/Day36_PostEndpoint</w:t>
            </w:r>
          </w:p>
        </w:tc>
      </w:tr>
      <w:tr w:rsidR="00C90026" w14:paraId="55C059D0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PUT endpoint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Update an existing object by id and return the updated result.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C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Week8/Day37_PutEndpoint</w:t>
            </w:r>
          </w:p>
        </w:tc>
      </w:tr>
      <w:tr w:rsidR="00C90026" w14:paraId="55C059D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DELETE endpoint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Delete an object by id from a list or temporary storage.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Week8/Day37_DeleteEndpoint</w:t>
            </w:r>
          </w:p>
        </w:tc>
      </w:tr>
      <w:tr w:rsidR="00C90026" w14:paraId="55C059DA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37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Route parameters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Practice passing id through route and filter data accordingly.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Week8/Day37_RouteParams</w:t>
            </w:r>
          </w:p>
        </w:tc>
      </w:tr>
      <w:tr w:rsidR="00C90026" w14:paraId="55C059D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Status codes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D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Return correct status codes such as 200, 201, 400, and 404.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D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Week8/Day37_StatusCodes</w:t>
            </w:r>
          </w:p>
        </w:tc>
      </w:tr>
      <w:tr w:rsidR="00C90026" w14:paraId="55C059E4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Swagger testing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2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Run all endpoints and verify request/response using Swagger UI.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Week8/Day38_SwaggerTesting</w:t>
            </w:r>
          </w:p>
        </w:tc>
      </w:tr>
      <w:tr w:rsidR="00C90026" w14:paraId="55C059E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Postman testing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7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Test the API with a Postman collection and save sample requests.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Week8/Day38_PostmanTesting</w:t>
            </w:r>
          </w:p>
        </w:tc>
      </w:tr>
      <w:tr w:rsidR="00C90026" w14:paraId="55C059EE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38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Input validation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C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model validation for POST and PUT request objects.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Week8/Day38_ApiValidation</w:t>
            </w:r>
          </w:p>
        </w:tc>
      </w:tr>
      <w:tr w:rsidR="00C90026" w14:paraId="55C059F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EF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38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Exception handling in API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1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Return user-friendly error responses using try-catch or middleware basics.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Week8/Day38_ApiExceptionHandling</w:t>
            </w:r>
          </w:p>
        </w:tc>
      </w:tr>
      <w:tr w:rsidR="00C90026" w14:paraId="55C059F8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4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1: Connect frontend page to API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6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 xml:space="preserve">Use JavaScript </w:t>
            </w:r>
            <w:proofErr w:type="gramStart"/>
            <w:r>
              <w:rPr>
                <w:rFonts w:eastAsia="MS Mincho"/>
                <w:color w:val="000000"/>
                <w:sz w:val="17"/>
              </w:rPr>
              <w:t>fetch(</w:t>
            </w:r>
            <w:proofErr w:type="gramEnd"/>
            <w:r>
              <w:rPr>
                <w:rFonts w:eastAsia="MS Mincho"/>
                <w:color w:val="000000"/>
                <w:sz w:val="17"/>
              </w:rPr>
              <w:t>) or a simple frontend page to call the GET API and display data.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Week8/Day39_FrontendApiCall</w:t>
            </w:r>
          </w:p>
        </w:tc>
      </w:tr>
      <w:tr w:rsidR="00C90026" w14:paraId="55C059F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9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Submit form to API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B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Send form data to the POST endpoint using fetch or AJAX.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C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Week8/Day39_FormToApi</w:t>
            </w:r>
          </w:p>
        </w:tc>
      </w:tr>
      <w:tr w:rsidR="00C90026" w14:paraId="55C05A02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E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39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9F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Show response messages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0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Display success or error messages on the frontend based on the API response.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1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Week8/Day39_ResponseHandling</w:t>
            </w:r>
          </w:p>
        </w:tc>
      </w:tr>
      <w:tr w:rsidR="00C90026" w14:paraId="55C05A0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3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39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End-to-end understanding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5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Document the flow: UI to API to logic to response.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6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Week8/Day39_EndToEndFlow</w:t>
            </w:r>
          </w:p>
        </w:tc>
      </w:tr>
      <w:tr w:rsidR="00C90026" w14:paraId="55C05A0C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8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lastRenderedPageBreak/>
              <w:t>Day 40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Final Mini Project: Student or Product full stack app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A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Build a basic full stack application with a frontend page, ASP.NET Core API, and simple data handling. Minimum features: Add, List, Delete.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B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Week8/Day40_FinalMiniProject</w:t>
            </w:r>
          </w:p>
        </w:tc>
      </w:tr>
      <w:tr w:rsidR="00C90026" w14:paraId="55C05A1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D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40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E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2: README with screenshots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0F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Add project explanation, API endpoints, and screenshots.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0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Week8/Day40_ProjectReadme</w:t>
            </w:r>
          </w:p>
        </w:tc>
      </w:tr>
      <w:tr w:rsidR="00C90026" w14:paraId="55C05A16" w14:textId="77777777">
        <w:trPr>
          <w:jc w:val="center"/>
        </w:trPr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2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40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3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3: Folder cleanup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4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Clean the solution structure and remove unnecessary files.</w:t>
            </w:r>
          </w:p>
        </w:tc>
        <w:tc>
          <w:tcPr>
            <w:tcW w:w="2592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5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Week8/Day40_Cleanup</w:t>
            </w:r>
          </w:p>
        </w:tc>
      </w:tr>
      <w:tr w:rsidR="00C90026" w14:paraId="55C05A1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7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Day 40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8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Task 4: Final Git push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9" w14:textId="77777777" w:rsidR="00C90026" w:rsidRDefault="00000000">
            <w:pPr>
              <w:spacing w:after="0" w:line="252" w:lineRule="auto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Push the entire final project with a proper commit message.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05A1A" w14:textId="77777777" w:rsidR="00C90026" w:rsidRDefault="00000000">
            <w:pPr>
              <w:spacing w:after="0" w:line="252" w:lineRule="auto"/>
              <w:jc w:val="center"/>
              <w:rPr>
                <w:color w:val="000000"/>
              </w:rPr>
            </w:pPr>
            <w:r>
              <w:rPr>
                <w:rFonts w:eastAsia="MS Mincho"/>
                <w:color w:val="000000"/>
                <w:sz w:val="17"/>
              </w:rPr>
              <w:t>Week8/Day40_FinalPush</w:t>
            </w:r>
          </w:p>
        </w:tc>
      </w:tr>
    </w:tbl>
    <w:p w14:paraId="55C05A1C" w14:textId="77777777" w:rsidR="00C90026" w:rsidRDefault="00C90026">
      <w:pPr>
        <w:rPr>
          <w:i/>
          <w:color w:val="000000"/>
        </w:rPr>
      </w:pPr>
    </w:p>
    <w:sectPr w:rsidR="00C90026">
      <w:pgSz w:w="12240" w:h="15840"/>
      <w:pgMar w:top="864" w:right="936" w:bottom="792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457"/>
    <w:multiLevelType w:val="multilevel"/>
    <w:tmpl w:val="6A0834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091A88"/>
    <w:multiLevelType w:val="multilevel"/>
    <w:tmpl w:val="FF30797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4F33A5"/>
    <w:multiLevelType w:val="multilevel"/>
    <w:tmpl w:val="021A180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A4520F"/>
    <w:multiLevelType w:val="multilevel"/>
    <w:tmpl w:val="A1EE9B6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898578D"/>
    <w:multiLevelType w:val="multilevel"/>
    <w:tmpl w:val="07D836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B793752"/>
    <w:multiLevelType w:val="multilevel"/>
    <w:tmpl w:val="EBE8DE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ECC2D75"/>
    <w:multiLevelType w:val="multilevel"/>
    <w:tmpl w:val="69F206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08141238">
    <w:abstractNumId w:val="6"/>
  </w:num>
  <w:num w:numId="2" w16cid:durableId="1527019651">
    <w:abstractNumId w:val="3"/>
  </w:num>
  <w:num w:numId="3" w16cid:durableId="1564022875">
    <w:abstractNumId w:val="2"/>
  </w:num>
  <w:num w:numId="4" w16cid:durableId="1206599375">
    <w:abstractNumId w:val="0"/>
  </w:num>
  <w:num w:numId="5" w16cid:durableId="450902733">
    <w:abstractNumId w:val="4"/>
  </w:num>
  <w:num w:numId="6" w16cid:durableId="699283309">
    <w:abstractNumId w:val="1"/>
  </w:num>
  <w:num w:numId="7" w16cid:durableId="1379166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026"/>
    <w:rsid w:val="00BE6237"/>
    <w:rsid w:val="00C90026"/>
    <w:rsid w:val="00CC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56C1"/>
  <w15:docId w15:val="{EE7B2A7E-4937-4DD7-8707-166F2EBA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itleCustom">
    <w:name w:val="TitleCustom"/>
    <w:qFormat/>
    <w:pPr>
      <w:spacing w:after="200" w:line="276" w:lineRule="auto"/>
    </w:pPr>
    <w:rPr>
      <w:rFonts w:ascii="Aptos Display" w:eastAsia="MS Mincho" w:hAnsi="Aptos Display"/>
      <w:b/>
      <w:color w:val="1F4E79"/>
      <w:sz w:val="40"/>
    </w:rPr>
  </w:style>
  <w:style w:type="paragraph" w:customStyle="1" w:styleId="SubtitleCustom">
    <w:name w:val="SubtitleCustom"/>
    <w:qFormat/>
    <w:pPr>
      <w:spacing w:after="200" w:line="276" w:lineRule="auto"/>
    </w:pPr>
    <w:rPr>
      <w:rFonts w:ascii="Aptos" w:eastAsia="MS Mincho" w:hAnsi="Aptos"/>
      <w:color w:val="595959"/>
      <w:sz w:val="21"/>
    </w:rPr>
  </w:style>
  <w:style w:type="paragraph" w:customStyle="1" w:styleId="HeadingWeek">
    <w:name w:val="HeadingWeek"/>
    <w:qFormat/>
    <w:pPr>
      <w:spacing w:after="200" w:line="276" w:lineRule="auto"/>
    </w:pPr>
    <w:rPr>
      <w:rFonts w:ascii="Aptos Display" w:eastAsia="MS Mincho" w:hAnsi="Aptos Display"/>
      <w:b/>
      <w:color w:val="1F4E79"/>
      <w:sz w:val="26"/>
    </w:rPr>
  </w:style>
  <w:style w:type="paragraph" w:customStyle="1" w:styleId="SmallNote">
    <w:name w:val="SmallNote"/>
    <w:qFormat/>
    <w:pPr>
      <w:spacing w:after="200" w:line="276" w:lineRule="auto"/>
    </w:pPr>
    <w:rPr>
      <w:rFonts w:ascii="Aptos" w:eastAsia="MS Mincho" w:hAnsi="Aptos"/>
      <w:color w:val="646464"/>
      <w:sz w:val="17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3441</Words>
  <Characters>19618</Characters>
  <Application>Microsoft Office Word</Application>
  <DocSecurity>0</DocSecurity>
  <Lines>163</Lines>
  <Paragraphs>46</Paragraphs>
  <ScaleCrop>false</ScaleCrop>
  <Company/>
  <LinksUpToDate>false</LinksUpToDate>
  <CharactersWithSpaces>23013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Muni Reddy</cp:lastModifiedBy>
  <cp:revision>4</cp:revision>
  <dcterms:created xsi:type="dcterms:W3CDTF">2013-12-23T23:15:00Z</dcterms:created>
  <dcterms:modified xsi:type="dcterms:W3CDTF">2026-09-21T20:06:00Z</dcterms:modified>
  <dc:language>en-US</dc:language>
</cp:coreProperties>
</file>